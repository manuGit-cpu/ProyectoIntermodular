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ptos" w:hAnsi="Aptos" w:eastAsia="Aptos"/>
          <w:b/>
          <w:i w:val="0"/>
          <w:color w:val="6F7F45"/>
          <w:sz w:val="24"/>
        </w:rPr>
        <w:t>Casa Rural La Galana</w:t>
      </w:r>
    </w:p>
    <w:p>
      <w:pPr>
        <w:spacing w:after="200"/>
        <w:jc w:val="center"/>
        <w:pBdr>
          <w:bottom w:val="single" w:sz="8" w:space="8" w:color="6F7F45"/>
        </w:pBdr>
      </w:pPr>
      <w:r>
        <w:rPr>
          <w:rFonts w:ascii="Aptos Display" w:hAnsi="Aptos Display" w:eastAsia="Aptos Display"/>
          <w:b/>
          <w:i w:val="0"/>
          <w:color w:val="354024"/>
          <w:sz w:val="48"/>
        </w:rPr>
        <w:t>Base de datos actualizada</w:t>
      </w:r>
    </w:p>
    <w:p>
      <w:pPr>
        <w:spacing w:after="280"/>
        <w:jc w:val="center"/>
      </w:pPr>
      <w:r>
        <w:rPr>
          <w:rFonts w:ascii="Aptos" w:hAnsi="Aptos" w:eastAsia="Aptos"/>
          <w:b w:val="0"/>
          <w:i w:val="0"/>
          <w:color w:val="5F655A"/>
          <w:sz w:val="20"/>
        </w:rPr>
        <w:t>Apartado técnico para la memoria del proyecto intermodular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La aplicacion usa Supabase como backend. La base de datos se apoya en cinco tablas principales para usuarios, reservas, extras y precios, y en Supabase Storage para la galeria dinamica de imagenes.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 xml:space="preserve">El modelo anterior se ha actualizado porque la aplicacion ya no se limita a consultar disponibilidad: ahora permite guardar reservas reales, asociar extras, calcular precios por temporada, gestionar usuarios desde el dashboard y administrar imagenes de la galeria desde el bucket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la-galana</w:t>
      </w:r>
      <w:r>
        <w:rPr>
          <w:rFonts w:ascii="Aptos" w:hAnsi="Aptos" w:eastAsia="Aptos"/>
          <w:b w:val="0"/>
          <w:i w:val="0"/>
          <w:color w:val="1F241A"/>
          <w:sz w:val="21"/>
        </w:rPr>
        <w:t>.</w:t>
      </w:r>
    </w:p>
    <w:p>
      <w:pPr>
        <w:pStyle w:val="Heading1"/>
        <w:keepNext/>
      </w:pPr>
      <w:r>
        <w:t>Resumen de cambios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Elemento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Estado anterior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Estado actualizado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Tabla basica de perfiles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mantiene y se vincula con Supabase Auth mediante auth.users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 prevista o parcial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actualiza para guardar reservas reales con fechas, cliente, personas y precios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extras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Servicios adicionales previstos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mantiene como catalogo editable desde dashboard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reservas_extras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Relacion prevista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usa para guardar los extras seleccionados en cada reserva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temporadas_precios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Tarifas previstas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usa para calcular el precio por noche segun el mes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Storage la-galana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 documentado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añade para la galeria dinamica de imagenes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Funciones RPC de galeria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 documentadas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 añaden para listar carpetas, listar imagenes y crear categorias</w:t>
            </w:r>
          </w:p>
        </w:tc>
      </w:tr>
    </w:tbl>
    <w:p/>
    <w:p>
      <w:pPr>
        <w:spacing w:before="40" w:after="160"/>
      </w:pPr>
      <w:r>
        <w:rPr>
          <w:rFonts w:ascii="Aptos" w:hAnsi="Aptos" w:eastAsia="Aptos"/>
          <w:b/>
          <w:i w:val="0"/>
          <w:color w:val="6F7F45"/>
          <w:sz w:val="17"/>
        </w:rPr>
        <w:t>TABLA DE BASE DE DATOS</w:t>
      </w:r>
    </w:p>
    <w:p>
      <w:pPr>
        <w:pStyle w:val="Heading1"/>
        <w:keepNext/>
      </w:pPr>
      <w:r>
        <w:t>Tabla usuarios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 xml:space="preserve">Tabla publica de perfiles. Complementa a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auth.users</w:t>
      </w:r>
      <w:r>
        <w:rPr>
          <w:rFonts w:ascii="Aptos" w:hAnsi="Aptos" w:eastAsia="Aptos"/>
          <w:b w:val="0"/>
          <w:i w:val="0"/>
          <w:color w:val="1F241A"/>
          <w:sz w:val="21"/>
        </w:rPr>
        <w:t>, que es donde Supabase guarda las credenciales y la autenticacion real.</w:t>
      </w:r>
    </w:p>
    <w:p>
      <w:pPr>
        <w:pStyle w:val="Heading2"/>
        <w:keepNext/>
      </w:pPr>
      <w:r>
        <w:t>Columnas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Tipo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Restricciones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Primary, FK a auth.users.id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Identificador del usuario autenticado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 visible del usuario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email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Unique, 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Correo usado para login y contacto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telefono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Nullable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Telefono opcional del usuario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rol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cliente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Rol funcional: cliente o admin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created_at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timestamptz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Default now()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alta del perfil</w:t>
            </w:r>
          </w:p>
        </w:tc>
      </w:tr>
    </w:tbl>
    <w:p/>
    <w:p>
      <w:pPr>
        <w:pStyle w:val="Heading2"/>
        <w:keepNext/>
      </w:pPr>
      <w:r>
        <w:t>Uso en la aplicacion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 xml:space="preserve">La tabla se usa en el login, en la barra de navegacion y en el dashboard. Cuando un usuario se registra, Supabase Auth crea la cuenta y la aplicacion sincroniza los datos publicos en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usuarios</w:t>
      </w:r>
      <w:r>
        <w:rPr>
          <w:rFonts w:ascii="Aptos" w:hAnsi="Aptos" w:eastAsia="Aptos"/>
          <w:b w:val="0"/>
          <w:i w:val="0"/>
          <w:color w:val="1F241A"/>
          <w:sz w:val="21"/>
        </w:rPr>
        <w:t>.</w:t>
      </w:r>
    </w:p>
    <w:p>
      <w:pPr>
        <w:spacing w:before="40" w:after="160"/>
      </w:pPr>
      <w:r>
        <w:rPr>
          <w:rFonts w:ascii="Aptos" w:hAnsi="Aptos" w:eastAsia="Aptos"/>
          <w:b/>
          <w:i w:val="0"/>
          <w:color w:val="6F7F45"/>
          <w:sz w:val="17"/>
        </w:rPr>
        <w:t>TABLA DE BASE DE DATOS</w:t>
      </w:r>
    </w:p>
    <w:p>
      <w:pPr>
        <w:pStyle w:val="Heading1"/>
        <w:keepNext/>
      </w:pPr>
      <w:r>
        <w:t>Tabla reservas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Tabla principal para almacenar solicitudes y reservas de estancia.</w:t>
      </w:r>
    </w:p>
    <w:p>
      <w:pPr>
        <w:pStyle w:val="Heading2"/>
        <w:keepNext/>
      </w:pPr>
      <w:r>
        <w:t>Columnas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Tipo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Restricciones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Primary, default gen_random_uuid()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Identificador unico de la reserva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usuario_id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Nullable, FK a usuarios.id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 autenticado asociado, si existe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nombre_cliente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 introducido en el formulario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email_cliente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Email de contacto de la reserva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telefono_cliente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Nullable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Telefono de contacto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fecha_entrada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date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inicio de la estancia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fecha_salida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date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salida de la estancia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numero_personas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int4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1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Numero de huespedes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precio_alojamiento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numeric(10,2)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Importe calculado por noches y temporadas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precio_extras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numeric(10,2)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Suma de extras seleccionados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precio_total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numeric(10,2)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Total de alojamiento mas extras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estado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Default pendiente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Estado recomendado: pendiente, confirmada, cancelada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observaciones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Nullable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Comentarios del cliente o notas internas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created_at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timestamptz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Default now()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creacion</w:t>
            </w:r>
          </w:p>
        </w:tc>
      </w:tr>
    </w:tbl>
    <w:p/>
    <w:p>
      <w:pPr>
        <w:pStyle w:val="Heading2"/>
        <w:keepNext/>
      </w:pPr>
      <w:r>
        <w:t>Uso en la aplicacion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 xml:space="preserve">El formulario de reserva inserta registros en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reservas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. El calendario consulta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fecha_entrada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y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fecha_salida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para marcar dias ocupados, y el dashboard lista las reservas recientes, calcula ingresos y permite crear, editar o eliminar reservas.</w:t>
      </w:r>
    </w:p>
    <w:p>
      <w:pPr>
        <w:pStyle w:val="Heading2"/>
        <w:keepNext/>
      </w:pPr>
      <w:r>
        <w:t>Cambios aplicados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 xml:space="preserve">Se sustituyen los campos antiguos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fecha_inicio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y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fecha_fin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por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fecha_entrada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y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fecha_salida</w:t>
      </w:r>
      <w:r>
        <w:rPr>
          <w:rFonts w:ascii="Aptos" w:hAnsi="Aptos" w:eastAsia="Aptos"/>
          <w:b w:val="0"/>
          <w:i w:val="0"/>
          <w:color w:val="1F241A"/>
          <w:sz w:val="21"/>
        </w:rPr>
        <w:t>, que son los nombres usados actualmente en el codigo. Tambien se documentan los importes separados para alojamiento, extras y total.</w:t>
      </w:r>
    </w:p>
    <w:p>
      <w:pPr>
        <w:spacing w:after="120" w:line="269" w:lineRule="auto"/>
      </w:pPr>
      <w:r>
        <w:rPr>
          <w:rFonts w:ascii="Cascadia Mono" w:hAnsi="Cascadia Mono" w:eastAsia="Cascadia Mono"/>
          <w:b w:val="0"/>
          <w:i w:val="0"/>
          <w:color w:val="354024"/>
          <w:sz w:val="21"/>
        </w:rPr>
        <w:t>estado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y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observaciones</w:t>
      </w:r>
      <w:r>
        <w:rPr>
          <w:rFonts w:ascii="Aptos" w:hAnsi="Aptos" w:eastAsia="Aptos"/>
          <w:b w:val="0"/>
          <w:i w:val="0"/>
          <w:color w:val="1F241A"/>
          <w:sz w:val="21"/>
        </w:rPr>
        <w:t xml:space="preserve"> se añaden como campos necesarios para la evolucion de la aplicacion: el primero permite diferenciar solicitudes pendientes de reservas confirmadas, y el segundo aprovecha el campo de observaciones que ya aparece en el formulario.</w:t>
      </w:r>
    </w:p>
    <w:p>
      <w:pPr>
        <w:spacing w:before="40" w:after="160"/>
      </w:pPr>
      <w:r>
        <w:rPr>
          <w:rFonts w:ascii="Aptos" w:hAnsi="Aptos" w:eastAsia="Aptos"/>
          <w:b/>
          <w:i w:val="0"/>
          <w:color w:val="6F7F45"/>
          <w:sz w:val="17"/>
        </w:rPr>
        <w:t>TABLA DE BASE DE DATOS</w:t>
      </w:r>
    </w:p>
    <w:p>
      <w:pPr>
        <w:pStyle w:val="Heading1"/>
        <w:keepNext/>
      </w:pPr>
      <w:r>
        <w:t>Tabla extras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Catalogo de servicios adicionales que el cliente puede añadir a una reserva.</w:t>
      </w:r>
    </w:p>
    <w:p>
      <w:pPr>
        <w:pStyle w:val="Heading2"/>
        <w:keepNext/>
      </w:pPr>
      <w:r>
        <w:t>Columnas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Tipo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Restricciones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Primary, default gen_random_uuid()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Identificador del extra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Unique, 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 del servicio adicional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descripcion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Nullable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Explicacion breve del extra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numeric(10,2)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 unitario del extra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activo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bool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true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Indica si se ofrece al cliente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created_at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timestamptz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Default now()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alta</w:t>
            </w:r>
          </w:p>
        </w:tc>
      </w:tr>
    </w:tbl>
    <w:p/>
    <w:p>
      <w:pPr>
        <w:pStyle w:val="Heading2"/>
        <w:keepNext/>
      </w:pPr>
      <w:r>
        <w:t>Uso en la aplicacion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La web publica carga solo extras activos. El dashboard permite crear, editar, activar, desactivar y eliminar extras.</w:t>
      </w:r>
    </w:p>
    <w:p>
      <w:pPr>
        <w:spacing w:before="40" w:after="160"/>
      </w:pPr>
      <w:r>
        <w:rPr>
          <w:rFonts w:ascii="Aptos" w:hAnsi="Aptos" w:eastAsia="Aptos"/>
          <w:b/>
          <w:i w:val="0"/>
          <w:color w:val="6F7F45"/>
          <w:sz w:val="17"/>
        </w:rPr>
        <w:t>TABLA DE BASE DE DATOS</w:t>
      </w:r>
    </w:p>
    <w:p>
      <w:pPr>
        <w:pStyle w:val="Heading1"/>
        <w:keepNext/>
      </w:pPr>
      <w:r>
        <w:t>Tabla reservas_extras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Tabla intermedia entre reservas y extras. Permite que una reserva tenga varios extras y que un mismo extra aparezca en muchas reservas.</w:t>
      </w:r>
    </w:p>
    <w:p>
      <w:pPr>
        <w:pStyle w:val="Heading2"/>
        <w:keepNext/>
      </w:pPr>
      <w:r>
        <w:t>Columnas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Tipo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Restricciones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Primary, default gen_random_uuid()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Identificador de la relacion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reserva_id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FK a reservas.id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 asociada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extra_id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FK a extras.id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Extra seleccionado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cantidad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int4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1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Unidades contratadas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precio_unitario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numeric(10,2)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 del extra en el momento de reservar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created_at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timestamptz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Default now()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creacion</w:t>
            </w:r>
          </w:p>
        </w:tc>
      </w:tr>
    </w:tbl>
    <w:p/>
    <w:p>
      <w:pPr>
        <w:pStyle w:val="Heading2"/>
        <w:keepNext/>
      </w:pPr>
      <w:r>
        <w:t>Uso en la aplicacion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 xml:space="preserve">Cuando el cliente selecciona extras en el formulario, la aplicacion crea primero la reserva y despues inserta sus extras asociados en </w:t>
      </w:r>
      <w:r>
        <w:rPr>
          <w:rFonts w:ascii="Cascadia Mono" w:hAnsi="Cascadia Mono" w:eastAsia="Cascadia Mono"/>
          <w:b w:val="0"/>
          <w:i w:val="0"/>
          <w:color w:val="354024"/>
          <w:sz w:val="21"/>
        </w:rPr>
        <w:t>reservas_extras</w:t>
      </w:r>
      <w:r>
        <w:rPr>
          <w:rFonts w:ascii="Aptos" w:hAnsi="Aptos" w:eastAsia="Aptos"/>
          <w:b w:val="0"/>
          <w:i w:val="0"/>
          <w:color w:val="1F241A"/>
          <w:sz w:val="21"/>
        </w:rPr>
        <w:t>.</w:t>
      </w:r>
    </w:p>
    <w:p>
      <w:pPr>
        <w:spacing w:before="40" w:after="160"/>
      </w:pPr>
      <w:r>
        <w:rPr>
          <w:rFonts w:ascii="Aptos" w:hAnsi="Aptos" w:eastAsia="Aptos"/>
          <w:b/>
          <w:i w:val="0"/>
          <w:color w:val="6F7F45"/>
          <w:sz w:val="17"/>
        </w:rPr>
        <w:t>TABLA DE BASE DE DATOS</w:t>
      </w:r>
    </w:p>
    <w:p>
      <w:pPr>
        <w:pStyle w:val="Heading1"/>
        <w:keepNext/>
      </w:pPr>
      <w:r>
        <w:t>Tabla temporadas_precios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Tabla de tarifas por temporada. La aplicacion calcula el precio del alojamiento recorriendo cada noche de la reserva y buscando la temporada activa correspondiente al mes.</w:t>
      </w:r>
    </w:p>
    <w:p>
      <w:pPr>
        <w:pStyle w:val="Heading2"/>
        <w:keepNext/>
      </w:pPr>
      <w:r>
        <w:t>Columnas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Tipo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Restricciones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uuid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Primary, default gen_random_uuid()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Identificador de la temporada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text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Nombre de la temporada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mes_inicio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int4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entre 1 y 12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Primer mes incluido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mes_fin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int4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entre 1 y 12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Ultimo mes incluido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numeric(10,2)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0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Precio por noche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activo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bool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Not null, default true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Indica si se usa para calcular reservas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created_at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timestamptz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Default now()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Fecha de alta</w:t>
            </w:r>
          </w:p>
        </w:tc>
      </w:tr>
    </w:tbl>
    <w:p/>
    <w:p>
      <w:pPr>
        <w:pStyle w:val="Heading2"/>
        <w:keepNext/>
      </w:pPr>
      <w:r>
        <w:t>Uso en la aplicacion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El formulario de reserva consulta las temporadas activas para calcular el precio de alojamiento. El dashboard permite crear, editar, activar, desactivar y eliminar temporadas.</w:t>
      </w:r>
    </w:p>
    <w:p>
      <w:pPr>
        <w:pStyle w:val="Heading1"/>
        <w:keepNext/>
      </w:pPr>
      <w:r>
        <w:t>Storage bucket la-galana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La galeria ya no depende solo de imagenes locales. Se añade Supabase Storage como almacenamiento dinamico de imagenes.</w:t>
      </w:r>
    </w:p>
    <w:p>
      <w:pPr>
        <w:pStyle w:val="Heading2"/>
        <w:keepNext/>
      </w:pPr>
      <w:r>
        <w:t>Configuracion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Elemento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Valor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Bucket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la-galana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Visibilidad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Publico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Estructura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Una carpeta por categoria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Ejemplo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interior/T4Q0913.webp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Marcador de carpeta vacia</w:t>
            </w:r>
          </w:p>
        </w:tc>
        <w:tc>
          <w:tcPr>
            <w:tcW w:type="dxa" w:w="5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.emptyFolderPlaceholder</w:t>
            </w:r>
          </w:p>
        </w:tc>
      </w:tr>
    </w:tbl>
    <w:p/>
    <w:p>
      <w:pPr>
        <w:pStyle w:val="Heading2"/>
        <w:keepNext/>
      </w:pPr>
      <w:r>
        <w:t>Uso en la aplicacion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La pagina de galeria lee las carpetas del bucket como categorias. Cada imagen se obtiene mediante URL publica de Supabase Storage. El dashboard permite crear categorias, subir imagenes y eliminar imagenes o categorias.</w:t>
      </w:r>
    </w:p>
    <w:p>
      <w:pPr>
        <w:pStyle w:val="Heading1"/>
        <w:keepNext/>
      </w:pPr>
      <w:r>
        <w:t>Funciones RPC para galeria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1F241A"/>
          <w:sz w:val="21"/>
        </w:rPr>
        <w:t>Estas funciones se ejecutan en Supabase para que la aplicacion pueda trabajar con carpetas e imagenes de Storage.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Funcion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Acceso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listar_carpetas_galeria()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Devuelve las carpetas existentes dentro del bucket la-galana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anon, authenticated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listar_imagenes_galeria(carpeta_nombre text)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Devuelve las imagenes de una carpeta concreta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anon, authenticated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listar_galeria_storage()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Devuelve todas las imagenes agrupadas por carpeta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anon, authenticated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crear_categoria_galeria(carpeta_nombre text)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Crea una carpeta mediante un marcador vacio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authenticated con rol admin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es_admin()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Comprueba si el usuario actual tiene rol admin o administrador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authenticated</w:t>
            </w:r>
          </w:p>
        </w:tc>
      </w:tr>
    </w:tbl>
    <w:p/>
    <w:p>
      <w:pPr>
        <w:pStyle w:val="Heading1"/>
        <w:keepNext/>
      </w:pPr>
      <w:r>
        <w:t>Politicas de acceso recomendadas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Recurso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Lectura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Escritura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Borrado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 autenticado y 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 propio y 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Cliente propietario y 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Cliente autenticado, invitado controlado y 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extras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Publica para extras activos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reservas_extras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Segun reserva asociada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Aplicacion al crear reserva y 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temporadas_precios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Publica para temporadas activas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</w:tr>
      <w:tr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Storage la-galana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Publica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  <w:tc>
          <w:tcPr>
            <w:tcW w:type="dxa" w:w="25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Administradores</w:t>
            </w:r>
          </w:p>
        </w:tc>
      </w:tr>
    </w:tbl>
    <w:p/>
    <w:p>
      <w:pPr>
        <w:pStyle w:val="Heading1"/>
        <w:keepNext/>
      </w:pPr>
      <w:r>
        <w:t>Relaciones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Relacion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Tipo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6DCC7"/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/>
                <w:i w:val="0"/>
                <w:color w:val="354024"/>
                <w:sz w:val="18"/>
              </w:rPr>
              <w:t>Descripcion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auth.users.id -&gt; usuarios.id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1:1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Cada usuario autenticado puede tener un perfil publico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usuarios.id -&gt; reservas.usuario_id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1:N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 usuario puede tener varias reservas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reservas.id -&gt; reservas_extras.reserva_id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1:N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Una reserva puede incluir varios extras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extras.id -&gt; reservas_extras.extra_id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1:N</w:t>
            </w:r>
          </w:p>
        </w:tc>
        <w:tc>
          <w:tcPr>
            <w:tcW w:type="dxa" w:w="3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 w:eastAsia="Aptos"/>
                <w:b w:val="0"/>
                <w:i w:val="0"/>
                <w:color w:val="1F241A"/>
                <w:sz w:val="17"/>
              </w:rPr>
              <w:t>Un extra puede aparecer en muchas reservas</w:t>
            </w:r>
          </w:p>
        </w:tc>
      </w:tr>
    </w:tbl>
    <w:p/>
    <w:p>
      <w:pPr>
        <w:pStyle w:val="Heading1"/>
        <w:keepNext/>
      </w:pPr>
      <w:r>
        <w:t>Script SQL orientativo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create table if not exists public.usuarios (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id uuid primary key references auth.users(id) on delete cascade,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nombre text not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email text not null unique,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telefono text,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rol text not null default 'cliente',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created_at timestamptz not null default now()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);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create table if not exists public.extras (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id uuid primary key default gen_random_uuid(),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nombre text not null unique,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descripcion text,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precio numeric(10,2) not null default 0,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activo boolean not null default true,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created_at timestamptz not null default now()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);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create table if not exists public.temporadas_precios (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id uuid primary key default gen_random_uuid(),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nombre text not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mes_inicio int4 not null check (mes_inicio between 1 and 12),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mes_fin int4 not null check (mes_fin between 1 and 12),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precio numeric(10,2) not null default 0,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activo boolean not null default true,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created_at timestamptz not null default now()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);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create table if not exists public.reservas (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id uuid primary key default gen_random_uuid(),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usuario_id uuid references public.usuarios(id) on delete set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nombre_cliente text not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email_cliente text not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telefono_cliente text,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fecha_entrada date not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fecha_salida date not null,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numero_personas int4 not null default 1 check (numero_personas &gt; 0),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precio_alojamiento numeric(10,2) not null default 0,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precio_extras numeric(10,2) not null default 0,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precio_total numeric(10,2) not null default 0,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estado text not null default 'pendiente',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observaciones text,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created_at timestamptz not null default now(),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constraint reservas_fechas_validas check (fecha_salida &gt; fecha_entrada),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constraint reservas_estado_valido check (estado in ('pendiente', 'confirmada', 'cancelada'))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);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create table if not exists public.reservas_extras (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id uuid primary key default gen_random_uuid(),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reserva_id uuid not null references public.reservas(id) on delete cascade,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extra_id uuid not null references public.extras(id) on delete restrict,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cantidad int4 not null default 1 check (cantidad &gt; 0),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precio_unitario numeric(10,2) not null default 0,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 xml:space="preserve">  created_at timestamptz not null default now()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);</w:t>
            </w:r>
          </w:p>
        </w:tc>
      </w:tr>
    </w:tbl>
    <w:p/>
    <w:p>
      <w:pPr>
        <w:pStyle w:val="Heading1"/>
        <w:keepNext/>
      </w:pPr>
      <w:r>
        <w:t>Variables de entorno relacionadas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7F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VITE_SUPABASE_URL=URL_DEL_PROYECTO</w:t>
            </w:r>
            <w:r>
              <w:br/>
            </w:r>
            <w:r>
              <w:rPr>
                <w:rFonts w:ascii="Cascadia Mono" w:hAnsi="Cascadia Mono" w:eastAsia="Cascadia Mono"/>
                <w:b w:val="0"/>
                <w:i w:val="0"/>
                <w:color w:val="263021"/>
                <w:sz w:val="16"/>
              </w:rPr>
              <w:t>VITE_SUPABASE_ANON_KEY=CLAVE_PUBLICA_ANON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5F655A"/>
        <w:sz w:val="17"/>
      </w:rPr>
      <w:t>La Galana Manager · Documentacion de base de datos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540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540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6F7F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